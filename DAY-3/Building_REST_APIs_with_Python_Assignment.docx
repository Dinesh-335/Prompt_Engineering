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D3C24" w14:textId="77777777" w:rsidR="00050F7D" w:rsidRDefault="00000000">
      <w:pPr>
        <w:pStyle w:val="Title"/>
        <w:jc w:val="center"/>
      </w:pPr>
      <w:r>
        <w:t>BUILDING REST APIs WITH PYTHON</w:t>
      </w:r>
    </w:p>
    <w:p w14:paraId="2238E5FB" w14:textId="2E139F07" w:rsidR="00050F7D" w:rsidRPr="009E68DE" w:rsidRDefault="00000000">
      <w:pPr>
        <w:jc w:val="center"/>
        <w:rPr>
          <w:sz w:val="28"/>
          <w:szCs w:val="28"/>
        </w:rPr>
      </w:pPr>
      <w:r>
        <w:br/>
      </w:r>
      <w:r w:rsidRPr="009E68DE">
        <w:rPr>
          <w:sz w:val="28"/>
          <w:szCs w:val="28"/>
        </w:rPr>
        <w:t>A Project Article Document</w:t>
      </w:r>
    </w:p>
    <w:p w14:paraId="03B2F3BE" w14:textId="5435A102" w:rsidR="009E68DE" w:rsidRPr="009E68DE" w:rsidRDefault="00000000">
      <w:pPr>
        <w:jc w:val="center"/>
        <w:rPr>
          <w:sz w:val="28"/>
          <w:szCs w:val="28"/>
        </w:rPr>
      </w:pPr>
      <w:r w:rsidRPr="009E68DE">
        <w:rPr>
          <w:sz w:val="28"/>
          <w:szCs w:val="28"/>
        </w:rPr>
        <w:br/>
        <w:t xml:space="preserve">Name: </w:t>
      </w:r>
      <w:proofErr w:type="spellStart"/>
      <w:r w:rsidR="009E68DE" w:rsidRPr="009E68DE">
        <w:rPr>
          <w:sz w:val="28"/>
          <w:szCs w:val="28"/>
        </w:rPr>
        <w:t>Dineshkumar</w:t>
      </w:r>
      <w:proofErr w:type="spellEnd"/>
      <w:r w:rsidR="009E68DE" w:rsidRPr="009E68DE">
        <w:rPr>
          <w:sz w:val="28"/>
          <w:szCs w:val="28"/>
        </w:rPr>
        <w:t xml:space="preserve"> C</w:t>
      </w:r>
    </w:p>
    <w:p w14:paraId="66A49142" w14:textId="5216D4C2" w:rsidR="009E68DE" w:rsidRPr="009E68DE" w:rsidRDefault="00000000">
      <w:pPr>
        <w:jc w:val="center"/>
        <w:rPr>
          <w:sz w:val="28"/>
          <w:szCs w:val="28"/>
        </w:rPr>
      </w:pPr>
      <w:r w:rsidRPr="009E68DE">
        <w:rPr>
          <w:sz w:val="28"/>
          <w:szCs w:val="28"/>
        </w:rPr>
        <w:br/>
        <w:t>Register Number:</w:t>
      </w:r>
      <w:r w:rsidR="009E68DE" w:rsidRPr="009E68DE">
        <w:rPr>
          <w:sz w:val="28"/>
          <w:szCs w:val="28"/>
        </w:rPr>
        <w:t xml:space="preserve"> 2303737720521021</w:t>
      </w:r>
    </w:p>
    <w:p w14:paraId="7BDB8ACC" w14:textId="4B9493DD" w:rsidR="00050F7D" w:rsidRPr="009E68DE" w:rsidRDefault="00000000">
      <w:pPr>
        <w:jc w:val="center"/>
        <w:rPr>
          <w:sz w:val="28"/>
          <w:szCs w:val="28"/>
        </w:rPr>
      </w:pPr>
      <w:r w:rsidRPr="009E68DE">
        <w:rPr>
          <w:sz w:val="28"/>
          <w:szCs w:val="28"/>
        </w:rPr>
        <w:br/>
        <w:t xml:space="preserve">Course: </w:t>
      </w:r>
      <w:r w:rsidR="009E68DE" w:rsidRPr="009E68DE">
        <w:rPr>
          <w:sz w:val="28"/>
          <w:szCs w:val="28"/>
        </w:rPr>
        <w:t>Prompt Engineering</w:t>
      </w:r>
      <w:r w:rsidRPr="009E68DE">
        <w:rPr>
          <w:sz w:val="28"/>
          <w:szCs w:val="28"/>
        </w:rPr>
        <w:br/>
      </w:r>
    </w:p>
    <w:p w14:paraId="5040AA6C" w14:textId="77777777" w:rsidR="00E473FD" w:rsidRDefault="00E473FD">
      <w:pPr>
        <w:rPr>
          <w:noProof/>
        </w:rPr>
      </w:pPr>
    </w:p>
    <w:p w14:paraId="5B1F5F3A" w14:textId="77777777" w:rsidR="00E473FD" w:rsidRDefault="00E473FD">
      <w:pPr>
        <w:rPr>
          <w:noProof/>
        </w:rPr>
      </w:pPr>
    </w:p>
    <w:p w14:paraId="3068B24A" w14:textId="2BE247C4" w:rsidR="00050F7D" w:rsidRDefault="00E473FD">
      <w:r>
        <w:rPr>
          <w:noProof/>
        </w:rPr>
        <w:drawing>
          <wp:inline distT="0" distB="0" distL="0" distR="0" wp14:anchorId="1A36D21D" wp14:editId="44EB8727">
            <wp:extent cx="5486400" cy="2208530"/>
            <wp:effectExtent l="0" t="0" r="0" b="1270"/>
            <wp:docPr id="973527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08530"/>
                    </a:xfrm>
                    <a:prstGeom prst="rect">
                      <a:avLst/>
                    </a:prstGeom>
                    <a:noFill/>
                    <a:ln>
                      <a:noFill/>
                    </a:ln>
                  </pic:spPr>
                </pic:pic>
              </a:graphicData>
            </a:graphic>
          </wp:inline>
        </w:drawing>
      </w:r>
      <w:r w:rsidR="00000000">
        <w:br w:type="page"/>
      </w:r>
    </w:p>
    <w:p w14:paraId="147869F7" w14:textId="4644614F" w:rsidR="00050F7D" w:rsidRDefault="00050F7D"/>
    <w:p w14:paraId="6A85EBB7" w14:textId="223AAD6F" w:rsidR="00050F7D" w:rsidRDefault="00000000" w:rsidP="009E68DE">
      <w:pPr>
        <w:pStyle w:val="Heading1"/>
        <w:numPr>
          <w:ilvl w:val="0"/>
          <w:numId w:val="10"/>
        </w:numPr>
      </w:pPr>
      <w:r>
        <w:t>Introduction</w:t>
      </w:r>
    </w:p>
    <w:p w14:paraId="1090E8AB" w14:textId="77777777" w:rsidR="009E68DE" w:rsidRPr="009E68DE" w:rsidRDefault="009E68DE" w:rsidP="009E68DE"/>
    <w:p w14:paraId="2EB0B42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BFC32DB"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537CA9C"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8648E59"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4B5D7B4"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F20F964" w14:textId="079F7077" w:rsidR="00050F7D" w:rsidRDefault="00000000" w:rsidP="009E68DE">
      <w:pPr>
        <w:pStyle w:val="Heading1"/>
        <w:numPr>
          <w:ilvl w:val="0"/>
          <w:numId w:val="10"/>
        </w:numPr>
      </w:pPr>
      <w:r>
        <w:t>What is an API</w:t>
      </w:r>
    </w:p>
    <w:p w14:paraId="6D022DAE" w14:textId="77777777" w:rsidR="009E68DE" w:rsidRPr="009E68DE" w:rsidRDefault="009E68DE" w:rsidP="009E68DE">
      <w:pPr>
        <w:pStyle w:val="ListParagraph"/>
      </w:pPr>
    </w:p>
    <w:p w14:paraId="2F0C6BD6"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A91C9FC"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5FE88D7" w14:textId="77777777" w:rsidR="00050F7D" w:rsidRDefault="00000000">
      <w:r>
        <w:lastRenderedPageBreak/>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0D44DBC"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BB716E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9F5EA64" w14:textId="018C3FB0" w:rsidR="00050F7D" w:rsidRDefault="00000000" w:rsidP="009E68DE">
      <w:pPr>
        <w:pStyle w:val="Heading1"/>
        <w:numPr>
          <w:ilvl w:val="0"/>
          <w:numId w:val="10"/>
        </w:numPr>
      </w:pPr>
      <w:r>
        <w:t>REST Architecture</w:t>
      </w:r>
    </w:p>
    <w:p w14:paraId="436129C5" w14:textId="77777777" w:rsidR="009E68DE" w:rsidRPr="009E68DE" w:rsidRDefault="009E68DE" w:rsidP="009E68DE">
      <w:pPr>
        <w:pStyle w:val="ListParagraph"/>
      </w:pPr>
    </w:p>
    <w:p w14:paraId="7A2DD5B1"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B6BDF8F"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46C5F5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C91959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825BD85"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AE4591B" w14:textId="049C154B" w:rsidR="00050F7D" w:rsidRDefault="00000000" w:rsidP="009E68DE">
      <w:pPr>
        <w:pStyle w:val="Heading1"/>
        <w:numPr>
          <w:ilvl w:val="0"/>
          <w:numId w:val="10"/>
        </w:numPr>
      </w:pPr>
      <w:r>
        <w:lastRenderedPageBreak/>
        <w:t>REST Principles</w:t>
      </w:r>
    </w:p>
    <w:p w14:paraId="0B1375D5" w14:textId="77777777" w:rsidR="009E68DE" w:rsidRPr="009E68DE" w:rsidRDefault="009E68DE" w:rsidP="009E68DE">
      <w:pPr>
        <w:pStyle w:val="ListParagraph"/>
      </w:pPr>
    </w:p>
    <w:p w14:paraId="153B26B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9492661"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652204C"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37ADBAE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EE83212"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CD5A392" w14:textId="1CD213EF" w:rsidR="00050F7D" w:rsidRDefault="00000000" w:rsidP="009E68DE">
      <w:pPr>
        <w:pStyle w:val="Heading1"/>
        <w:numPr>
          <w:ilvl w:val="0"/>
          <w:numId w:val="10"/>
        </w:numPr>
      </w:pPr>
      <w:r>
        <w:t>HTTP Methods</w:t>
      </w:r>
    </w:p>
    <w:p w14:paraId="0E423403" w14:textId="77777777" w:rsidR="009E68DE" w:rsidRPr="009E68DE" w:rsidRDefault="009E68DE" w:rsidP="009E68DE">
      <w:pPr>
        <w:pStyle w:val="ListParagraph"/>
      </w:pPr>
    </w:p>
    <w:p w14:paraId="3AF0F95F"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99B897A"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EF5F099"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C1C1145" w14:textId="77777777" w:rsidR="00050F7D" w:rsidRDefault="00000000">
      <w:r>
        <w:lastRenderedPageBreak/>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BCF6F4B"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FED4107" w14:textId="39294232" w:rsidR="00050F7D" w:rsidRDefault="00000000" w:rsidP="009E68DE">
      <w:pPr>
        <w:pStyle w:val="Heading1"/>
        <w:numPr>
          <w:ilvl w:val="0"/>
          <w:numId w:val="10"/>
        </w:numPr>
      </w:pPr>
      <w:r>
        <w:t>Python for API Development</w:t>
      </w:r>
    </w:p>
    <w:p w14:paraId="6FE4D76C" w14:textId="77777777" w:rsidR="009E68DE" w:rsidRPr="009E68DE" w:rsidRDefault="009E68DE" w:rsidP="009E68DE">
      <w:pPr>
        <w:pStyle w:val="ListParagraph"/>
      </w:pPr>
    </w:p>
    <w:p w14:paraId="3BE46689"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43E6A10"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977CEEA"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449BE72"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C1C1AA4"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D36EFE6" w14:textId="74C7F88B" w:rsidR="00050F7D" w:rsidRDefault="00E473FD">
      <w:r>
        <w:rPr>
          <w:noProof/>
        </w:rPr>
        <w:lastRenderedPageBreak/>
        <w:drawing>
          <wp:inline distT="0" distB="0" distL="0" distR="0" wp14:anchorId="107D2C29" wp14:editId="6592F5AE">
            <wp:extent cx="5486400" cy="4020185"/>
            <wp:effectExtent l="0" t="0" r="0" b="0"/>
            <wp:docPr id="1207920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020185"/>
                    </a:xfrm>
                    <a:prstGeom prst="rect">
                      <a:avLst/>
                    </a:prstGeom>
                    <a:noFill/>
                    <a:ln>
                      <a:noFill/>
                    </a:ln>
                  </pic:spPr>
                </pic:pic>
              </a:graphicData>
            </a:graphic>
          </wp:inline>
        </w:drawing>
      </w:r>
    </w:p>
    <w:p w14:paraId="6F9E4117" w14:textId="1758D52B" w:rsidR="00050F7D" w:rsidRDefault="00000000" w:rsidP="009E68DE">
      <w:pPr>
        <w:pStyle w:val="Heading1"/>
        <w:numPr>
          <w:ilvl w:val="0"/>
          <w:numId w:val="10"/>
        </w:numPr>
      </w:pPr>
      <w:r>
        <w:t>Python Frameworks</w:t>
      </w:r>
    </w:p>
    <w:p w14:paraId="6631961D" w14:textId="77777777" w:rsidR="009E68DE" w:rsidRPr="009E68DE" w:rsidRDefault="009E68DE" w:rsidP="009E68DE">
      <w:pPr>
        <w:pStyle w:val="ListParagraph"/>
      </w:pPr>
    </w:p>
    <w:p w14:paraId="2533F6FC"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596DD1D"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7AD8AE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7B5E8C6" w14:textId="77777777" w:rsidR="00050F7D" w:rsidRDefault="00000000">
      <w:r>
        <w:t xml:space="preserve">REST APIs play a crucial role in modern web applications. They enable communication between software systems over the internet using standard HTTP protocols. Python is </w:t>
      </w:r>
      <w:r>
        <w:lastRenderedPageBreak/>
        <w:t>widely used for API development because it is simple, readable, and supported by powerful frameworks.</w:t>
      </w:r>
    </w:p>
    <w:p w14:paraId="18AFEA9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FC87E73" w14:textId="39714626" w:rsidR="00050F7D" w:rsidRDefault="00000000" w:rsidP="009E68DE">
      <w:pPr>
        <w:pStyle w:val="Heading1"/>
        <w:numPr>
          <w:ilvl w:val="0"/>
          <w:numId w:val="10"/>
        </w:numPr>
      </w:pPr>
      <w:r>
        <w:t>Development Environment Setup</w:t>
      </w:r>
    </w:p>
    <w:p w14:paraId="0836CD5E" w14:textId="77777777" w:rsidR="009E68DE" w:rsidRPr="009E68DE" w:rsidRDefault="009E68DE" w:rsidP="009E68DE">
      <w:pPr>
        <w:pStyle w:val="ListParagraph"/>
      </w:pPr>
    </w:p>
    <w:p w14:paraId="39A7CD75"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581C68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EA97499"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5EABF5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9BC2BF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2EEE8F5" w14:textId="5F7FFB21" w:rsidR="00050F7D" w:rsidRDefault="00000000" w:rsidP="009E68DE">
      <w:pPr>
        <w:pStyle w:val="Heading1"/>
        <w:numPr>
          <w:ilvl w:val="0"/>
          <w:numId w:val="10"/>
        </w:numPr>
      </w:pPr>
      <w:r>
        <w:t>Building REST API using Flask</w:t>
      </w:r>
    </w:p>
    <w:p w14:paraId="5DBABA0A" w14:textId="77777777" w:rsidR="009E68DE" w:rsidRPr="009E68DE" w:rsidRDefault="009E68DE" w:rsidP="009E68DE">
      <w:pPr>
        <w:pStyle w:val="ListParagraph"/>
      </w:pPr>
    </w:p>
    <w:p w14:paraId="526BFD7B"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3E848E7" w14:textId="77777777" w:rsidR="00050F7D" w:rsidRDefault="00000000">
      <w:r>
        <w:lastRenderedPageBreak/>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1418B00"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A7E6AF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3EDAA27B"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4982239" w14:textId="28E2FCB6" w:rsidR="00050F7D" w:rsidRDefault="00E473FD">
      <w:r>
        <w:rPr>
          <w:noProof/>
        </w:rPr>
        <w:drawing>
          <wp:inline distT="0" distB="0" distL="0" distR="0" wp14:anchorId="2000918B" wp14:editId="52245FD6">
            <wp:extent cx="5486400" cy="2860675"/>
            <wp:effectExtent l="0" t="0" r="0" b="0"/>
            <wp:docPr id="783337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60675"/>
                    </a:xfrm>
                    <a:prstGeom prst="rect">
                      <a:avLst/>
                    </a:prstGeom>
                    <a:noFill/>
                    <a:ln>
                      <a:noFill/>
                    </a:ln>
                  </pic:spPr>
                </pic:pic>
              </a:graphicData>
            </a:graphic>
          </wp:inline>
        </w:drawing>
      </w:r>
    </w:p>
    <w:p w14:paraId="17DDC7DF" w14:textId="77777777" w:rsidR="009E68DE" w:rsidRDefault="009E68DE"/>
    <w:p w14:paraId="480FB32C" w14:textId="77777777" w:rsidR="009E68DE" w:rsidRDefault="009E68DE"/>
    <w:p w14:paraId="61E7FAB1" w14:textId="77777777" w:rsidR="00E473FD" w:rsidRDefault="00E473FD"/>
    <w:p w14:paraId="0E4BD382" w14:textId="77777777" w:rsidR="009E68DE" w:rsidRDefault="009E68DE"/>
    <w:p w14:paraId="3B65C0DF" w14:textId="6A6E4384" w:rsidR="00050F7D" w:rsidRDefault="00000000" w:rsidP="009E68DE">
      <w:pPr>
        <w:pStyle w:val="Heading1"/>
        <w:numPr>
          <w:ilvl w:val="0"/>
          <w:numId w:val="10"/>
        </w:numPr>
      </w:pPr>
      <w:r>
        <w:lastRenderedPageBreak/>
        <w:t xml:space="preserve">Building REST API using </w:t>
      </w:r>
      <w:proofErr w:type="spellStart"/>
      <w:r>
        <w:t>FastAPI</w:t>
      </w:r>
      <w:proofErr w:type="spellEnd"/>
    </w:p>
    <w:p w14:paraId="39681EB1" w14:textId="77777777" w:rsidR="009E68DE" w:rsidRPr="009E68DE" w:rsidRDefault="009E68DE" w:rsidP="009E68DE">
      <w:pPr>
        <w:pStyle w:val="ListParagraph"/>
      </w:pPr>
    </w:p>
    <w:p w14:paraId="49A4EE86"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75F576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FA90A9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3094770"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60646DD"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9D96873" w14:textId="0D044A5F" w:rsidR="00050F7D" w:rsidRDefault="00000000" w:rsidP="009E68DE">
      <w:pPr>
        <w:pStyle w:val="Heading1"/>
        <w:numPr>
          <w:ilvl w:val="0"/>
          <w:numId w:val="10"/>
        </w:numPr>
      </w:pPr>
      <w:r>
        <w:t>Request and Response Format</w:t>
      </w:r>
    </w:p>
    <w:p w14:paraId="5C38E05D" w14:textId="77777777" w:rsidR="009E68DE" w:rsidRPr="009E68DE" w:rsidRDefault="009E68DE" w:rsidP="009E68DE">
      <w:pPr>
        <w:pStyle w:val="ListParagraph"/>
      </w:pPr>
    </w:p>
    <w:p w14:paraId="4488C74A"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E522E9C"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1D2F08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461A343" w14:textId="77777777" w:rsidR="00050F7D" w:rsidRDefault="00000000">
      <w:r>
        <w:lastRenderedPageBreak/>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0C11ABB"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B2B4629" w14:textId="5EDB0F4C" w:rsidR="00050F7D" w:rsidRDefault="00E473FD">
      <w:r>
        <w:rPr>
          <w:noProof/>
        </w:rPr>
        <w:drawing>
          <wp:inline distT="0" distB="0" distL="0" distR="0" wp14:anchorId="76CD90D5" wp14:editId="171CD311">
            <wp:extent cx="5486400" cy="3110230"/>
            <wp:effectExtent l="0" t="0" r="0" b="0"/>
            <wp:docPr id="505311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10230"/>
                    </a:xfrm>
                    <a:prstGeom prst="rect">
                      <a:avLst/>
                    </a:prstGeom>
                    <a:noFill/>
                    <a:ln>
                      <a:noFill/>
                    </a:ln>
                  </pic:spPr>
                </pic:pic>
              </a:graphicData>
            </a:graphic>
          </wp:inline>
        </w:drawing>
      </w:r>
    </w:p>
    <w:p w14:paraId="562F5EA5" w14:textId="69C472AC" w:rsidR="00050F7D" w:rsidRDefault="00000000" w:rsidP="009E68DE">
      <w:pPr>
        <w:pStyle w:val="Heading1"/>
        <w:numPr>
          <w:ilvl w:val="0"/>
          <w:numId w:val="10"/>
        </w:numPr>
      </w:pPr>
      <w:r>
        <w:t>Database Integration</w:t>
      </w:r>
    </w:p>
    <w:p w14:paraId="5DB7A867" w14:textId="77777777" w:rsidR="009E68DE" w:rsidRPr="009E68DE" w:rsidRDefault="009E68DE" w:rsidP="009E68DE">
      <w:pPr>
        <w:pStyle w:val="ListParagraph"/>
      </w:pPr>
    </w:p>
    <w:p w14:paraId="724ED247"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4E5F50A"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4F6553B" w14:textId="77777777" w:rsidR="00050F7D" w:rsidRDefault="00000000">
      <w:r>
        <w:t xml:space="preserve">REST APIs play a crucial role in modern web applications. They enable communication between software systems over the internet using standard HTTP protocols. Python is </w:t>
      </w:r>
      <w:r>
        <w:lastRenderedPageBreak/>
        <w:t>widely used for API development because it is simple, readable, and supported by powerful frameworks.</w:t>
      </w:r>
    </w:p>
    <w:p w14:paraId="49306EA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212F68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C8899C6" w14:textId="105D6B73" w:rsidR="00050F7D" w:rsidRDefault="00000000" w:rsidP="009E68DE">
      <w:pPr>
        <w:pStyle w:val="Heading1"/>
        <w:numPr>
          <w:ilvl w:val="0"/>
          <w:numId w:val="10"/>
        </w:numPr>
      </w:pPr>
      <w:r>
        <w:t>API Testing</w:t>
      </w:r>
    </w:p>
    <w:p w14:paraId="7CDB9E86" w14:textId="77777777" w:rsidR="009E68DE" w:rsidRPr="009E68DE" w:rsidRDefault="009E68DE" w:rsidP="009E68DE">
      <w:pPr>
        <w:pStyle w:val="ListParagraph"/>
      </w:pPr>
    </w:p>
    <w:p w14:paraId="6F7FF6A7"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B26479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694A340"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F47A7B7"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AF9ECAC"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0D0BF8C" w14:textId="77777777" w:rsidR="00E473FD" w:rsidRDefault="00E473FD"/>
    <w:p w14:paraId="10F9707B" w14:textId="2039BD80" w:rsidR="00050F7D" w:rsidRDefault="00000000" w:rsidP="009E68DE">
      <w:pPr>
        <w:pStyle w:val="Heading1"/>
        <w:numPr>
          <w:ilvl w:val="0"/>
          <w:numId w:val="10"/>
        </w:numPr>
      </w:pPr>
      <w:r>
        <w:lastRenderedPageBreak/>
        <w:t>API Security</w:t>
      </w:r>
    </w:p>
    <w:p w14:paraId="0FFAB68B" w14:textId="77777777" w:rsidR="009E68DE" w:rsidRPr="009E68DE" w:rsidRDefault="009E68DE" w:rsidP="009E68DE">
      <w:pPr>
        <w:pStyle w:val="ListParagraph"/>
      </w:pPr>
    </w:p>
    <w:p w14:paraId="4C5CEB09"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3B195A2"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EC627C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2F061B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AE1AFA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F1D65E6" w14:textId="1D304C63" w:rsidR="00050F7D" w:rsidRDefault="00000000" w:rsidP="009E68DE">
      <w:pPr>
        <w:pStyle w:val="Heading1"/>
        <w:numPr>
          <w:ilvl w:val="0"/>
          <w:numId w:val="10"/>
        </w:numPr>
      </w:pPr>
      <w:r>
        <w:t>Error Handling</w:t>
      </w:r>
    </w:p>
    <w:p w14:paraId="002B6E3A" w14:textId="77777777" w:rsidR="009E68DE" w:rsidRPr="009E68DE" w:rsidRDefault="009E68DE" w:rsidP="009E68DE">
      <w:pPr>
        <w:pStyle w:val="ListParagraph"/>
      </w:pPr>
    </w:p>
    <w:p w14:paraId="05DB1188"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03C543D"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5788D16"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CC97888" w14:textId="77777777" w:rsidR="00050F7D" w:rsidRDefault="00000000">
      <w:r>
        <w:lastRenderedPageBreak/>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3821D6B1"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536239D" w14:textId="37F85832" w:rsidR="00050F7D" w:rsidRDefault="00000000" w:rsidP="009E68DE">
      <w:pPr>
        <w:pStyle w:val="Heading1"/>
        <w:numPr>
          <w:ilvl w:val="0"/>
          <w:numId w:val="10"/>
        </w:numPr>
      </w:pPr>
      <w:r>
        <w:t>Documentation</w:t>
      </w:r>
    </w:p>
    <w:p w14:paraId="3DF34058" w14:textId="77777777" w:rsidR="009E68DE" w:rsidRPr="009E68DE" w:rsidRDefault="009E68DE" w:rsidP="009E68DE">
      <w:pPr>
        <w:pStyle w:val="ListParagraph"/>
      </w:pPr>
    </w:p>
    <w:p w14:paraId="0900F350"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482FD29"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3036D11B"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4200D006"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34396081"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41E627C" w14:textId="77777777" w:rsidR="009E68DE" w:rsidRDefault="009E68DE"/>
    <w:p w14:paraId="0D9E2D6C" w14:textId="77777777" w:rsidR="009E68DE" w:rsidRDefault="009E68DE"/>
    <w:p w14:paraId="48595BAE" w14:textId="77777777" w:rsidR="009E68DE" w:rsidRDefault="009E68DE"/>
    <w:p w14:paraId="1838050A" w14:textId="08CA4AED" w:rsidR="00050F7D" w:rsidRDefault="00000000" w:rsidP="009E68DE">
      <w:pPr>
        <w:pStyle w:val="Heading1"/>
        <w:numPr>
          <w:ilvl w:val="0"/>
          <w:numId w:val="10"/>
        </w:numPr>
      </w:pPr>
      <w:r>
        <w:lastRenderedPageBreak/>
        <w:t>Deployment</w:t>
      </w:r>
    </w:p>
    <w:p w14:paraId="6A6D93C1" w14:textId="77777777" w:rsidR="009E68DE" w:rsidRPr="009E68DE" w:rsidRDefault="009E68DE" w:rsidP="009E68DE">
      <w:pPr>
        <w:pStyle w:val="ListParagraph"/>
      </w:pPr>
    </w:p>
    <w:p w14:paraId="382611BF"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783A04F"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FA9BAF5"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D76350D"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ADE0AD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353A3A4" w14:textId="1B8944E0" w:rsidR="00050F7D" w:rsidRDefault="00050F7D"/>
    <w:p w14:paraId="5AB99EDF" w14:textId="78191561" w:rsidR="00050F7D" w:rsidRDefault="00000000" w:rsidP="009E68DE">
      <w:pPr>
        <w:pStyle w:val="Heading1"/>
        <w:numPr>
          <w:ilvl w:val="0"/>
          <w:numId w:val="10"/>
        </w:numPr>
      </w:pPr>
      <w:r>
        <w:t>Advantages</w:t>
      </w:r>
    </w:p>
    <w:p w14:paraId="65FB6330" w14:textId="77777777" w:rsidR="009E68DE" w:rsidRPr="009E68DE" w:rsidRDefault="009E68DE" w:rsidP="009E68DE">
      <w:pPr>
        <w:pStyle w:val="ListParagraph"/>
      </w:pPr>
    </w:p>
    <w:p w14:paraId="1E10B81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27407FB"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3862DAB0" w14:textId="77777777" w:rsidR="00050F7D" w:rsidRDefault="00000000">
      <w:r>
        <w:t xml:space="preserve">REST APIs play a crucial role in modern web applications. They enable communication between software systems over the internet using standard HTTP protocols. Python is </w:t>
      </w:r>
      <w:r>
        <w:lastRenderedPageBreak/>
        <w:t>widely used for API development because it is simple, readable, and supported by powerful frameworks.</w:t>
      </w:r>
    </w:p>
    <w:p w14:paraId="436C55C0"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E227FF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C94F38F" w14:textId="397B2B38" w:rsidR="00050F7D" w:rsidRDefault="00000000" w:rsidP="009E68DE">
      <w:pPr>
        <w:pStyle w:val="Heading1"/>
        <w:numPr>
          <w:ilvl w:val="0"/>
          <w:numId w:val="10"/>
        </w:numPr>
      </w:pPr>
      <w:r>
        <w:t>Challenges</w:t>
      </w:r>
    </w:p>
    <w:p w14:paraId="31BCF7CC" w14:textId="77777777" w:rsidR="009E68DE" w:rsidRPr="009E68DE" w:rsidRDefault="009E68DE" w:rsidP="009E68DE">
      <w:pPr>
        <w:pStyle w:val="ListParagraph"/>
      </w:pPr>
    </w:p>
    <w:p w14:paraId="7950AF4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27623501"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D982FF7"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5275174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710BFFD9"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68B9D19" w14:textId="77777777" w:rsidR="009E68DE" w:rsidRDefault="009E68DE"/>
    <w:p w14:paraId="212EE252" w14:textId="77777777" w:rsidR="009E68DE" w:rsidRDefault="009E68DE"/>
    <w:p w14:paraId="1FD063A9" w14:textId="77777777" w:rsidR="009E68DE" w:rsidRDefault="009E68DE"/>
    <w:p w14:paraId="746312FA" w14:textId="10CA1A06" w:rsidR="00050F7D" w:rsidRDefault="00000000" w:rsidP="009E68DE">
      <w:pPr>
        <w:pStyle w:val="Heading1"/>
        <w:numPr>
          <w:ilvl w:val="0"/>
          <w:numId w:val="10"/>
        </w:numPr>
      </w:pPr>
      <w:r>
        <w:lastRenderedPageBreak/>
        <w:t>Conclusion</w:t>
      </w:r>
    </w:p>
    <w:p w14:paraId="500CA95C" w14:textId="77777777" w:rsidR="009E68DE" w:rsidRPr="009E68DE" w:rsidRDefault="009E68DE" w:rsidP="009E68DE">
      <w:pPr>
        <w:pStyle w:val="ListParagraph"/>
      </w:pPr>
    </w:p>
    <w:p w14:paraId="17DBF76F"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CB0257A"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3C9AB673"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165640CE"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0600EF50" w14:textId="77777777" w:rsidR="00050F7D" w:rsidRDefault="00000000">
      <w:r>
        <w:t>REST APIs play a crucial role in modern web applications. They enable communication between software systems over the internet using standard HTTP protocols. Python is widely used for API development because it is simple, readable, and supported by powerful frameworks.</w:t>
      </w:r>
    </w:p>
    <w:p w14:paraId="6CE986AF" w14:textId="0622174A" w:rsidR="00050F7D" w:rsidRDefault="00000000" w:rsidP="009E68DE">
      <w:pPr>
        <w:pStyle w:val="Heading1"/>
        <w:numPr>
          <w:ilvl w:val="0"/>
          <w:numId w:val="10"/>
        </w:numPr>
      </w:pPr>
      <w:r>
        <w:t>References</w:t>
      </w:r>
    </w:p>
    <w:p w14:paraId="550A45BC" w14:textId="77777777" w:rsidR="009E68DE" w:rsidRPr="009E68DE" w:rsidRDefault="009E68DE" w:rsidP="009E68DE">
      <w:pPr>
        <w:pStyle w:val="ListParagraph"/>
      </w:pPr>
    </w:p>
    <w:p w14:paraId="55E0D15F" w14:textId="77777777" w:rsidR="00050F7D" w:rsidRDefault="00000000">
      <w:r>
        <w:t>1. Python Official Documentation</w:t>
      </w:r>
    </w:p>
    <w:p w14:paraId="2CCD15A2" w14:textId="77777777" w:rsidR="00050F7D" w:rsidRDefault="00000000">
      <w:r>
        <w:t>2. Flask Documentation</w:t>
      </w:r>
    </w:p>
    <w:p w14:paraId="52C3C5D0" w14:textId="77777777" w:rsidR="00050F7D" w:rsidRDefault="00000000">
      <w:r>
        <w:t>3. FastAPI Documentation</w:t>
      </w:r>
    </w:p>
    <w:p w14:paraId="3B888DDC" w14:textId="77777777" w:rsidR="00050F7D" w:rsidRDefault="00000000">
      <w:r>
        <w:t>4. REST API Design Best Practices</w:t>
      </w:r>
    </w:p>
    <w:sectPr w:rsidR="00050F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522742"/>
    <w:multiLevelType w:val="hybridMultilevel"/>
    <w:tmpl w:val="51580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6151418">
    <w:abstractNumId w:val="8"/>
  </w:num>
  <w:num w:numId="2" w16cid:durableId="1403139231">
    <w:abstractNumId w:val="6"/>
  </w:num>
  <w:num w:numId="3" w16cid:durableId="1613324136">
    <w:abstractNumId w:val="5"/>
  </w:num>
  <w:num w:numId="4" w16cid:durableId="1219442581">
    <w:abstractNumId w:val="4"/>
  </w:num>
  <w:num w:numId="5" w16cid:durableId="378282706">
    <w:abstractNumId w:val="7"/>
  </w:num>
  <w:num w:numId="6" w16cid:durableId="1515072903">
    <w:abstractNumId w:val="3"/>
  </w:num>
  <w:num w:numId="7" w16cid:durableId="467282312">
    <w:abstractNumId w:val="2"/>
  </w:num>
  <w:num w:numId="8" w16cid:durableId="109520752">
    <w:abstractNumId w:val="1"/>
  </w:num>
  <w:num w:numId="9" w16cid:durableId="2114471781">
    <w:abstractNumId w:val="0"/>
  </w:num>
  <w:num w:numId="10" w16cid:durableId="10249423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F7D"/>
    <w:rsid w:val="0006063C"/>
    <w:rsid w:val="0015074B"/>
    <w:rsid w:val="0029639D"/>
    <w:rsid w:val="00326F90"/>
    <w:rsid w:val="006E5BF2"/>
    <w:rsid w:val="009E68DE"/>
    <w:rsid w:val="00AA1D8D"/>
    <w:rsid w:val="00B47730"/>
    <w:rsid w:val="00CB0664"/>
    <w:rsid w:val="00E47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E6D84"/>
  <w14:defaultImageDpi w14:val="300"/>
  <w15:docId w15:val="{D7B766E9-B4E5-4A8B-9D94-5043BB87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4130</Words>
  <Characters>23544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2026-03-05T04:13:00Z</dcterms:created>
  <dcterms:modified xsi:type="dcterms:W3CDTF">2026-03-05T04:13:00Z</dcterms:modified>
  <cp:category/>
</cp:coreProperties>
</file>