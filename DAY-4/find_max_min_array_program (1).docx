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F254" w14:textId="77777777" w:rsidR="00900F38" w:rsidRDefault="006E2677">
      <w:pPr>
        <w:pStyle w:val="Title"/>
      </w:pPr>
      <w:r>
        <w:t>Find Maximum and Minimum in Array</w:t>
      </w:r>
    </w:p>
    <w:p w14:paraId="300C64D9" w14:textId="77777777" w:rsidR="00900F38" w:rsidRDefault="006E2677">
      <w:pPr>
        <w:pStyle w:val="Heading1"/>
      </w:pPr>
      <w:r>
        <w:t>1. Prompt</w:t>
      </w:r>
    </w:p>
    <w:p w14:paraId="6685949F" w14:textId="77777777" w:rsidR="00900F38" w:rsidRDefault="006E2677">
      <w:r>
        <w:t>Write a program to find the maximum and minimum elements in an array. The program should accept a list of numbers from the user, store them in an array, and then determine the largest and smallest values.</w:t>
      </w:r>
    </w:p>
    <w:p w14:paraId="2DA39604" w14:textId="77777777" w:rsidR="00900F38" w:rsidRDefault="006E2677">
      <w:pPr>
        <w:pStyle w:val="Heading1"/>
      </w:pPr>
      <w:r>
        <w:t>2. Steps / Algorithm</w:t>
      </w:r>
    </w:p>
    <w:p w14:paraId="77BEF3C3" w14:textId="77777777" w:rsidR="00900F38" w:rsidRDefault="006E2677">
      <w:r>
        <w:t>1. Start the program.</w:t>
      </w:r>
    </w:p>
    <w:p w14:paraId="739A77A6" w14:textId="77777777" w:rsidR="00900F38" w:rsidRDefault="006E2677">
      <w:r>
        <w:t>2. Input the number of elements in the array.</w:t>
      </w:r>
    </w:p>
    <w:p w14:paraId="07ED063B" w14:textId="77777777" w:rsidR="00900F38" w:rsidRDefault="006E2677">
      <w:r>
        <w:t>3. Read the array elements from the user.</w:t>
      </w:r>
    </w:p>
    <w:p w14:paraId="2B14C0B4" w14:textId="77777777" w:rsidR="00900F38" w:rsidRDefault="006E2677">
      <w:r>
        <w:t>4. Assume the first element as both maximum and minimum.</w:t>
      </w:r>
    </w:p>
    <w:p w14:paraId="563186DE" w14:textId="77777777" w:rsidR="00900F38" w:rsidRDefault="006E2677">
      <w:r>
        <w:t>5. Traverse through the array using a loop.</w:t>
      </w:r>
    </w:p>
    <w:p w14:paraId="450FC572" w14:textId="77777777" w:rsidR="00900F38" w:rsidRDefault="006E2677">
      <w:r>
        <w:t>6. For each element, compare it with the current maximum and minimum.</w:t>
      </w:r>
    </w:p>
    <w:p w14:paraId="0916753E" w14:textId="77777777" w:rsidR="00900F38" w:rsidRDefault="006E2677">
      <w:r>
        <w:t>7. If the element is greater than the current maximum, update maximum.</w:t>
      </w:r>
    </w:p>
    <w:p w14:paraId="3D9C824C" w14:textId="77777777" w:rsidR="00900F38" w:rsidRDefault="006E2677">
      <w:r>
        <w:t>8. If the element is smaller than the current minimum, update minimum.</w:t>
      </w:r>
    </w:p>
    <w:p w14:paraId="383F6EFB" w14:textId="77777777" w:rsidR="00900F38" w:rsidRDefault="006E2677">
      <w:r>
        <w:t>9. After checking all elements, display the maximum and minimum values.</w:t>
      </w:r>
    </w:p>
    <w:p w14:paraId="7491770F" w14:textId="77777777" w:rsidR="00900F38" w:rsidRDefault="006E2677">
      <w:r>
        <w:t>10. Stop the program.</w:t>
      </w:r>
    </w:p>
    <w:p w14:paraId="0B917F86" w14:textId="77777777" w:rsidR="00900F38" w:rsidRDefault="006E2677">
      <w:pPr>
        <w:pStyle w:val="Heading1"/>
      </w:pPr>
      <w:r>
        <w:t>3. Code (Python Program)</w:t>
      </w:r>
    </w:p>
    <w:p w14:paraId="67D601EE" w14:textId="77777777" w:rsidR="00900F38" w:rsidRDefault="006E2677">
      <w:r>
        <w:br/>
        <w:t>arr = []</w:t>
      </w:r>
      <w:r>
        <w:br/>
        <w:t>n = int(input("Enter number of elements: "))</w:t>
      </w:r>
      <w:r>
        <w:br/>
      </w:r>
      <w:r>
        <w:br/>
        <w:t>for i in range(n):</w:t>
      </w:r>
      <w:r>
        <w:br/>
        <w:t xml:space="preserve">    num = int(input("Enter element: "))</w:t>
      </w:r>
      <w:r>
        <w:br/>
        <w:t xml:space="preserve">    arr.append(num)</w:t>
      </w:r>
      <w:r>
        <w:br/>
      </w:r>
      <w:r>
        <w:br/>
        <w:t>max_val = arr[0]</w:t>
      </w:r>
      <w:r>
        <w:br/>
        <w:t>min_val = arr[0]</w:t>
      </w:r>
      <w:r>
        <w:br/>
      </w:r>
      <w:r>
        <w:br/>
        <w:t>for i in arr:</w:t>
      </w:r>
      <w:r>
        <w:br/>
        <w:t xml:space="preserve">    if i &gt; max_val:</w:t>
      </w:r>
      <w:r>
        <w:br/>
      </w:r>
      <w:r>
        <w:lastRenderedPageBreak/>
        <w:t xml:space="preserve">        max_val = i</w:t>
      </w:r>
      <w:r>
        <w:br/>
        <w:t xml:space="preserve">    if i &lt; min_val:</w:t>
      </w:r>
      <w:r>
        <w:br/>
        <w:t xml:space="preserve">        min_val = i</w:t>
      </w:r>
      <w:r>
        <w:br/>
      </w:r>
      <w:r>
        <w:br/>
        <w:t>print("Maximum element:", max_val)</w:t>
      </w:r>
      <w:r>
        <w:br/>
        <w:t>print("Minimum element:", min_val)</w:t>
      </w:r>
      <w:r>
        <w:br/>
      </w:r>
    </w:p>
    <w:p w14:paraId="181507E4" w14:textId="77777777" w:rsidR="00900F38" w:rsidRDefault="006E2677">
      <w:pPr>
        <w:pStyle w:val="Heading1"/>
      </w:pPr>
      <w:r>
        <w:t>4. Debugging Method</w:t>
      </w:r>
    </w:p>
    <w:p w14:paraId="79DC760A" w14:textId="77777777" w:rsidR="00900F38" w:rsidRDefault="006E2677">
      <w:r>
        <w:t>Debugging is the process of identifying and fixing errors in a program. In this program, debugging can be done by checking the following steps:</w:t>
      </w:r>
      <w:r>
        <w:br/>
        <w:t>• Ensure the number of elements entered matches the number of inputs given.</w:t>
      </w:r>
      <w:r>
        <w:br/>
        <w:t>• Print the array to verify that elements are stored correctly.</w:t>
      </w:r>
      <w:r>
        <w:br/>
        <w:t>• Check whether the first element is properly assigned to both max_val and min_val.</w:t>
      </w:r>
      <w:r>
        <w:br/>
        <w:t>• Use print statements inside the loop to track comparisons.</w:t>
      </w:r>
      <w:r>
        <w:br/>
        <w:t>• Verify that the loop correctly updates the maximum and minimum values.</w:t>
      </w:r>
    </w:p>
    <w:p w14:paraId="19A95106" w14:textId="77777777" w:rsidR="00900F38" w:rsidRDefault="006E2677">
      <w:pPr>
        <w:pStyle w:val="Heading1"/>
      </w:pPr>
      <w:r>
        <w:t>5. Output (Example)</w:t>
      </w:r>
    </w:p>
    <w:p w14:paraId="0F962288" w14:textId="77777777" w:rsidR="00900F38" w:rsidRDefault="006E2677">
      <w:r>
        <w:t>Enter number of elements: 5</w:t>
      </w:r>
      <w:r>
        <w:br/>
        <w:t>Enter element: 10</w:t>
      </w:r>
      <w:r>
        <w:br/>
        <w:t>Enter element: 25</w:t>
      </w:r>
      <w:r>
        <w:br/>
        <w:t>Enter element: 5</w:t>
      </w:r>
      <w:r>
        <w:br/>
        <w:t>Enter element: 18</w:t>
      </w:r>
      <w:r>
        <w:br/>
        <w:t>Enter element: 30</w:t>
      </w:r>
      <w:r>
        <w:br/>
      </w:r>
      <w:r>
        <w:br/>
        <w:t>Maximum element: 30</w:t>
      </w:r>
      <w:r>
        <w:br/>
        <w:t>Minimum element: 5</w:t>
      </w:r>
    </w:p>
    <w:sectPr w:rsidR="00900F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100615">
    <w:abstractNumId w:val="8"/>
  </w:num>
  <w:num w:numId="2" w16cid:durableId="460418257">
    <w:abstractNumId w:val="6"/>
  </w:num>
  <w:num w:numId="3" w16cid:durableId="1677732676">
    <w:abstractNumId w:val="5"/>
  </w:num>
  <w:num w:numId="4" w16cid:durableId="1312253057">
    <w:abstractNumId w:val="4"/>
  </w:num>
  <w:num w:numId="5" w16cid:durableId="1983776425">
    <w:abstractNumId w:val="7"/>
  </w:num>
  <w:num w:numId="6" w16cid:durableId="1634142466">
    <w:abstractNumId w:val="3"/>
  </w:num>
  <w:num w:numId="7" w16cid:durableId="740563031">
    <w:abstractNumId w:val="2"/>
  </w:num>
  <w:num w:numId="8" w16cid:durableId="126899940">
    <w:abstractNumId w:val="1"/>
  </w:num>
  <w:num w:numId="9" w16cid:durableId="7224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2677"/>
    <w:rsid w:val="00900F38"/>
    <w:rsid w:val="00AA1D8D"/>
    <w:rsid w:val="00B47730"/>
    <w:rsid w:val="00CB0664"/>
    <w:rsid w:val="00EB4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64B1F"/>
  <w14:defaultImageDpi w14:val="300"/>
  <w15:docId w15:val="{5A325442-75D4-47E5-8BFB-3A3D352C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Santhosh</cp:lastModifiedBy>
  <cp:revision>2</cp:revision>
  <dcterms:created xsi:type="dcterms:W3CDTF">2026-03-05T16:15:00Z</dcterms:created>
  <dcterms:modified xsi:type="dcterms:W3CDTF">2026-03-05T16:15:00Z</dcterms:modified>
  <cp:category/>
</cp:coreProperties>
</file>